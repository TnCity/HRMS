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B1E3F"/>
          <w:sz w:val="48"/>
        </w:rPr>
        <w:t>John Smith</w:t>
      </w:r>
    </w:p>
    <w:p>
      <w:r>
        <w:rPr>
          <w:i/>
          <w:sz w:val="24"/>
        </w:rPr>
        <w:t>Senior Sales Associate</w:t>
      </w:r>
    </w:p>
    <w:p>
      <w:r>
        <w:t>Highly motivated sales associate with 4+ years of customer service and sales experience. Outgoing sales professional with track record of driving increased sales, improving buying experience, and elevating company profile with target market.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8B1E3F"/>
              </w:rPr>
              <w:t>Contact</w:t>
              <w:br/>
            </w:r>
            <w:r>
              <w:t>Address: New York, 707</w:t>
              <w:br/>
              <w:t>Phone: +91 9876543210</w:t>
              <w:br/>
              <w:t>Email: demo@example.com</w:t>
              <w:br/>
              <w:br/>
            </w:r>
            <w:r>
              <w:rPr>
                <w:b/>
                <w:color w:val="8B1E3F"/>
              </w:rPr>
              <w:t>Skills</w:t>
              <w:br/>
            </w:r>
            <w:r>
              <w:t>• Guest services</w:t>
              <w:br/>
            </w:r>
            <w:r>
              <w:t>• Inventory control</w:t>
              <w:br/>
            </w:r>
            <w:r>
              <w:t>• Merchandising expertise</w:t>
              <w:br/>
            </w:r>
            <w:r>
              <w:t>• Loss prevention</w:t>
              <w:br/>
            </w:r>
            <w:r>
              <w:t>• Cash register operation</w:t>
              <w:br/>
            </w:r>
            <w:r>
              <w:t>• Product promotions</w:t>
              <w:br/>
            </w:r>
          </w:p>
        </w:tc>
        <w:tc>
          <w:tcPr>
            <w:tcW w:type="dxa" w:w="4320"/>
          </w:tcPr>
          <w:p>
            <w:r>
              <w:rPr>
                <w:b/>
                <w:color w:val="8B1E3F"/>
              </w:rPr>
              <w:t>Work History</w:t>
              <w:br/>
            </w:r>
            <w:r>
              <w:rPr>
                <w:b/>
              </w:rPr>
              <w:br/>
              <w:t>Senior Sales Associate</w:t>
              <w:br/>
            </w:r>
            <w:r>
              <w:t>ABC Retail Store, Los Angeles, CA</w:t>
              <w:br/>
            </w:r>
            <w:r>
              <w:t>2021 - Present</w:t>
              <w:br/>
            </w:r>
            <w:r>
              <w:t>• Assisted customers and improved sales performance.</w:t>
              <w:br/>
              <w:t>• Managed inventory and customer support.</w:t>
              <w:br/>
            </w:r>
            <w:r>
              <w:rPr>
                <w:b/>
              </w:rPr>
              <w:br/>
              <w:t>Sales Associate</w:t>
              <w:br/>
            </w:r>
            <w:r>
              <w:t>Target Store, San Francisco, CA</w:t>
              <w:br/>
            </w:r>
            <w:r>
              <w:t>2018 - 2021</w:t>
              <w:br/>
            </w:r>
            <w:r>
              <w:t>• Assisted customers and improved sales performance.</w:t>
              <w:br/>
              <w:t>• Managed inventory and customer support.</w:t>
              <w:br/>
            </w:r>
            <w:r>
              <w:rPr>
                <w:b/>
                <w:color w:val="8B1E3F"/>
              </w:rPr>
              <w:br/>
              <w:t>Education</w:t>
              <w:br/>
            </w:r>
            <w:r>
              <w:br/>
              <w:t>Bachelor of Arts: Business Administration</w:t>
              <w:br/>
              <w:t>New York University - 2018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